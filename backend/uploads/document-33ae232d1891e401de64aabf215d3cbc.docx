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PatentIQ Project Report (Sample)</w:t>
      </w:r>
    </w:p>
    <w:p>
      <w:r>
        <w:rPr>
          <w:b/>
        </w:rPr>
        <w:t xml:space="preserve">Purpose: </w:t>
      </w:r>
      <w:r>
        <w:t>This is a sample project report created for testing document upload, parsing, and AI analysis workflows.</w:t>
      </w:r>
    </w:p>
    <w:p>
      <w:pPr>
        <w:pStyle w:val="Heading2"/>
      </w:pPr>
      <w:r>
        <w:t>Project Title</w:t>
      </w:r>
    </w:p>
    <w:p>
      <w:r>
        <w:rPr>
          <w:sz w:val="22"/>
        </w:rPr>
        <w:t>PatentIQ: AI-Powered Patent Potential Analysis Platform</w:t>
      </w:r>
    </w:p>
    <w:p>
      <w:pPr>
        <w:pStyle w:val="Heading2"/>
      </w:pPr>
      <w:r>
        <w:t>Abstract</w:t>
      </w:r>
    </w:p>
    <w:p>
      <w:r>
        <w:rPr>
          <w:sz w:val="22"/>
        </w:rPr>
        <w:t>PatentIQ is an AI-powered platform that analyzes patent documents using document parsing, embeddings, Retrieval-Augmented Generation (RAG), and large language models to provide summaries and insights.</w:t>
      </w:r>
    </w:p>
    <w:p>
      <w:pPr>
        <w:pStyle w:val="Heading2"/>
      </w:pPr>
      <w:r>
        <w:t>Objectives</w:t>
      </w:r>
    </w:p>
    <w:p>
      <w:r>
        <w:rPr>
          <w:sz w:val="22"/>
        </w:rPr>
        <w:t>- Analyze uploaded patent documents</w:t>
        <w:br/>
        <w:t>- Generate AI-powered summaries</w:t>
        <w:br/>
        <w:t>- Perform semantic search</w:t>
        <w:br/>
        <w:t>- Produce structured reports</w:t>
      </w:r>
    </w:p>
    <w:p>
      <w:pPr>
        <w:pStyle w:val="Heading2"/>
      </w:pPr>
      <w:r>
        <w:t>Technology Stack</w:t>
      </w:r>
    </w:p>
    <w:p>
      <w:r>
        <w:rPr>
          <w:sz w:val="22"/>
        </w:rPr>
        <w:t>Frontend: React, Vite, Tailwind CSS</w:t>
        <w:br/>
        <w:t>Backend: Node.js, Express.js</w:t>
        <w:br/>
        <w:t>Database: MongoDB Atlas</w:t>
        <w:br/>
        <w:t>Authentication: JWT, Google OAuth, OTP Verification</w:t>
        <w:br/>
        <w:t>AI: Gemini API</w:t>
        <w:br/>
        <w:t>Vector Database: ChromaDB</w:t>
      </w:r>
    </w:p>
    <w:p>
      <w:pPr>
        <w:pStyle w:val="Heading2"/>
      </w:pPr>
      <w:r>
        <w:t>Conclusion</w:t>
      </w:r>
    </w:p>
    <w:p>
      <w:r>
        <w:rPr>
          <w:sz w:val="22"/>
        </w:rPr>
        <w:t>This document is intended only as a sample report for testing upload, parsing, storage, and analysis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